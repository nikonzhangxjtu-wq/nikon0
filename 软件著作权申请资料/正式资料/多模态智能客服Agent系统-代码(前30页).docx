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app/services/router.py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"""路由与 RAG 门控逻辑。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V2：短语 + 强弱关键词加权打分，输出 manual / customer_service / unknown / conflict。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unknown 时可选用 LLM 仲裁是否检索（仅采用 needs_rag 与 reason）。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LLM 仲裁 unknown 后的固定字段（除 needs_rag、reason 外）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_LLM_UNKNOWN_DOMAIN = "unknown"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_LLM_UNKNOWN_CONFIDENCE = 0.5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_LLM_UNKNOWN_STRATEGY = "llm_arbitrated_unknown"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权重：短语 &gt; 强词 &gt; 弱词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_WEIGHT_PHRASE = 3.0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_WEIGHT_STRONG =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_WEIGHT_WEAK = 1.0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手册：短语优先匹配（长在前，避免子串重复计分由 _is_redundant 处理）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_MANUAL_PHRASES: tuple[str, ...]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英文短语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"troubleshooting guide",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"user manual",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install",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set up",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clean",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replace",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start",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stop",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charge",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"how to adjust",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中文短语（长优先 → 短靠后，避免子串匹配先到）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"如何清洁空气滤网",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"如何更换滤网",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"如何清洁滤网",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"如何安装电池",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"技术规格",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"规格参数",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"维护保养",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"故障排除",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"常见问题",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"按键功能",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"指示灯闪烁",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"指示灯不亮",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"指示灯一直亮",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"指示灯显示",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"故障代码",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"安装步骤",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"清洗步骤",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"怎么清洗",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"如何清洁",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"如何清洗",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"怎么安装",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"如何安装",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"怎么拆卸",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"如何拆卸",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"怎么更换",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"如何更换",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"怎么使用",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"如何使用",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"怎么开机",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"如何开机",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"怎么关机",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"如何关机",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"怎么启动",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"如何启动",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"怎么关闭",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"如何关闭",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"怎么连接",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"如何连接",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"怎么充电",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"如何充电",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"怎么调节",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"如何调节",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"怎么设置",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"如何设置",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"怎么操作",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"如何操作",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_MANUAL_STRONG: frozenset[str] = frozenset(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中文强关键词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"手册",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"说明书",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"安装",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"拆卸",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"更换",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"故障",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"指示灯",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"清洁",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"清洗",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"维护",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"保养",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"操作",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"充电",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"启动",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"关闭",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"滤网",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"配件",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"电池",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"组装",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"部件",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"组件",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英文强关键词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"clean",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"install",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"manual",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"troubleshoot",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"maintenance",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"replace",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"assemble",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"component",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"specification",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"feature",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_MANUAL_WEAK: frozenset[str] = frozenset({"步骤", "如何", "怎么", "功能", "按键", "按钮"})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_CS_PHRASES: tuple[str, ...]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"退款多久到账",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"多久退款",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"退货流程",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"申请退款",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"发票怎么开",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"怎么开发票",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"保修政策",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"保修多久",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"物流查询",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"查物流",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"售后电话",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"快递丢了",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"订单取消",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"以旧换新",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"上门安装",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"包装破损",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"商品损坏",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"商品少发",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"7天无理由",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"假货",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"翻新机",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"临期商品",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"保质期",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"生产日期",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"寄到国外",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"国际配送",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"网上评价",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"网络评价",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"用户评价",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"用户口碑",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"真实反馈",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"值不值得买",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"值得买吗",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"优缺点",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"测评",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"评测",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"review",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"rating",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"worth buying",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_CS_STRONG: frozenset[str] = frozenset(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"退货",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"退款",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"换货",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"发票",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"物流",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"投诉",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"保修",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"运费",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"订单",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"快递",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"配送",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"发货",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"签收",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"包裹",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"赔偿",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"售后",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"维修",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_CS_WEAK: frozenset[str] = frozenset({"优惠券", "差价"})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_CASE_INTAKE_PHRASES: tuple[str, ...]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"报修",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"坏了",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"不转",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"无法启动",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"不能用",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"故障",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"售后处理",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"我要退货",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"我要退款",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"申请换货",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领域判定阈值（与伪代码一致，可按评测调参）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_CONFLICT_MIN_SIDE =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_CONFLICT_MAX_GAP = 1.5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_WIN_MARGIN = 1.5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# 客服侧关闭 RAG 的保守条件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_CS_NO_RAG_MIN_SCORE = 2.0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_CS_NO_RAG_LEAD = 0.5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normalize(question: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"""统一小写与首尾空白（中文不受影响）。"""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(question or "").strip().lower()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_is_redundant(kw_lower: str, covered_lower: list[str]) -&gt; bool: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"""若关键词已完全落在此前命中的更长片段内，则不再重复加分。"""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chunk in covered_lower: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kw_lower != chunk and kw_lower in chunk: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_score_side(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q: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phrases: tuple[str, ...],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strong: frozenset[str],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weak: frozenset[str],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label: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tuple[float, list[str]]: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score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signals: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covered: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phrase in sorted(phrases, key=len, reverse=True):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pl = phrase.lower()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pl not in q: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_WEIGHT_PHRASE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signals.append(f"{label}phrase:{phrase}")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covered.append(pl)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kw in sorted(strong, key=len, reverse=True):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kl = kw.lower()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kl not in q or _is_redundant(kl, covered):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_WEIGHT_STRONG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signals.append(f"{label}strong:{kw}")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covered.append(kl)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kw in sorted(weak, key=len, reverse=True):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kl = kw.lower()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kl not in q or _is_redundant(kl, covered):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score += _WEIGHT_WEAK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signals.append(f"{label}weak:{kw}")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covered.append(kl)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score, signals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build_confidence(domain_hint: str, manual_score: float, cs_score: float) -&gt; float: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 = abs(manual_score - cs_score)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total = manual_score + cs_score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 = max(manual_score, cs_score)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domain_hint == "unknown":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total &lt;=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0.28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min(0.42, 0.22 + 0.06 * min(total, 3.0))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domain_hint == "conflict":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min(0.58, 0.42 + 0.02 * min(total, 8.0))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manual 或 customer_service：单边占优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base = 0.66 + 0.06 * min(gap, 5.0) + 0.025 * min(top, 10.0)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min(0.95, base)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build_reason(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domain_hint: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manual_signals: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cs_signals: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manual_score: float,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cs_score: float,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_preview(sigs: list[str], n: int = 4)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sigs: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"无"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"、".join(sigs[:n]) + ("…" if len(sigs) &gt; n else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domain_hint == "unknown":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"未命中明确手册或客服信号，按未知领域处理"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domain_hint == "conflict":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f"手册与客服信号并存(M{manual_score:.1f}/C{cs_score:.1f})；"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f"手册:{_preview(manual_signals)}；客服:{_preview(cs_signals)}"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domain_hint == "manual":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f"说明书信号更强(M{manual_score:.1f}&gt;C{cs_score:.1f})：{_preview(manual_signals)}"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customer_service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f"客服信号更强(C{cs_score:.1f}&gt;M{manual_score:.1f})：{_preview(cs_signals)}"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_parse_llm_arbiter_output(raw: str) -&gt; tuple[bool | None, str | None]: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"""从模型输出中解析 needs_rag 与 reason；失败返回 (None, None)。"""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 = (raw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"```" in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parts = text.split("```")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p in parts: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 = p.strip()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p.lower().startswith("json"):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 = p[4:].strip()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p.startswith("{") and p.endswith("}"):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text = 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start, end = text.find("{"), text.rfind("}")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start &lt; 0 or end &lt;= start: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obj = json.loads(text[start : end + 1])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json.JSONDecodeError: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nr = obj.get("needs_rag")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reason = obj.get("reason")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isinstance(nr,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nr = nr.strip().lower() in ("true", "1", "yes", "y")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isinstance(nr, bool):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isinstance(reason, str) or not reason.strip():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None,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nr, reason.strip()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_llm_arbitrate_unknown(question: str) -&gt; tuple[bool, 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"""调用轻量 LLM，仅判断 unknown 场景下是否需要检索手册。"""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app.services.llm_clients import chat_text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 = (settings.router_arbiter_model or "").strip() or settings.gen_model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system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"你是对话系统的路由仲裁模块。用户问题无法由关键词明确归类为"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"「产品说明书/安装故障」或「订单/售后/发票」等客服政策。"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"请判断：要给出可靠回答，是否需要从产品说明手册知识库中检索（RAG）。\n"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"规则：涉及设备用法、安装、故障、参数、操作步骤等，needs_rag 应为 true；"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"纯寒暄、与产品无关、或仅需通用客服话术且明显不需要查手册时，可为 false。\n"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"只输出一行合法 JSON，不要其它文字、不要 markdown："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'{"needs_rag": true 或 false, "reason": "不超过 80 字的中文简短理由"}'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user = f"用户问题：\n{question.strip()}\n"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chat_text(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messages=[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{"role": "system", "content": system},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{"role": "user", "content": user},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max_tokens=256,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timeout=30,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LLM 路由仲裁失败，默认尝试检索: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True, f"LLM 仲裁失败，默认尝试检索（{exc}）"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parsed = _parse_llm_arbiter_output(raw)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parsed[0]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print(f"[WARN] LLM 路由仲裁无法解析输出，默认尝试检索。原始输出: {raw[:200]!r}")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True, "LLM 输出无法解析，默认尝试检索"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parsed[0], parsed[1]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RouteDecision: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"""传给下游流水线的路由决策。"""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needs_rag: bool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domain_hint: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reason: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confidence: float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strategy: str = "heuristic_scoring"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manual_score: float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cs_score: float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manual_signals: list[str] = field(default_factory=list)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cs_signals: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QuestionRouter: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"""启发式打分路由器。"""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decide(self, question: str) -&gt; RouteDecision: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 = normalize(question)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case_intake: 工单收集/分诊优先最高，避免被普通客服分支吞掉。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q and any(phrase in q for phrase in _CASE_INTAKE_PHRASES):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RouteDecision(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needs_rag=False,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domain_hint="case_intake",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reason="命中售后受理意图，转工单收集 skill",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confidence=0.9,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strategy="heuristic_case_intake",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manual_score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cs_score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manual_signals: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cs_signals: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q: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manual_score, manual_signals = _score_side(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q, _MANUAL_PHRASES, _MANUAL_STRONG, _MANUAL_WEAK, "M"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cs_score, cs_signals = _score_side(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q, _CS_PHRASES, _CS_STRONG, _CS_WEAK, "C"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manual_score == 0 and cs_score ==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 "unknown"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manual_score &gt;= _CONFLICT_MIN_SIDE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and cs_score &gt;= _CONFLICT_MIN_SIDE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and abs(manual_score - cs_score) &lt;= _CONFLICT_MAX_GAP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 "conflict"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manual_score &gt;= cs_score + _WIN_MARGIN: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 "manual"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cs_score &gt;= manual_score + _WIN_MARGIN: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 "customer_service"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 "unknown"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domain_hint == "customer_service":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cs_score &gt;= _CS_NO_RAG_MIN_SCORE and cs_score &gt;= manual_score + _CS_NO_RAG_LEAD: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needs_rag =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needs_rag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needs_rag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confidence = build_confidence(domain_hint, manual_score, cs_score)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reason = build_reason(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domain_hint, manual_signals, cs_signals, manual_score, cs_score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 == "unknown"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and settings.router_unknown_llm_arbitrate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and q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needs_rag, reason = _llm_arbitrate_unknown(question)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RouteDecision(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needs_rag=needs_rag,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domain_hint=_LLM_UNKNOWN_DOMAIN,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reason=reason,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confidence=_LLM_UNKNOWN_CONFIDENCE,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strategy=_LLM_UNKNOWN_STRATEGY,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manual_score=0.0,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cs_score=0.0,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manual_signals=[],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cs_signals=[],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RouteDecision(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needs_rag=needs_rag,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domain_hint=domain_hint,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reason=reason,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confidence=confidence,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strategy="heuristic_scoring",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manual_score=manual_score,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cs_score=cs_score,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manual_signals=list(manual_signals),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cs_signals=list(cs_signals),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app/services/generator.py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"""生成服务封装。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支持双后端：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百炼 API（OpenAI 兼容，BAILIAN_API_KEY 设了就启用）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本地 Ollama（回退方案）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比赛模式：低温、空输出时自动重试（次数见配置）。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time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Qwen2Generator: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"""大模型生成封装，用于合成最终回答。"""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settings.gen_temperature_competition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settings.gen_competition_mode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 settings.gen_temperature_casual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self._competition = settings.gen_competition_mode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self._max_retries = max(1, settings.gen_max_retries)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settings.bailian_api_key: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self.client = self._build_bailian_client(temp)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self.client = self._build_ollama_client(temp)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_build_bailian_client(temp: float):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from langchain_openai import ChatOpenAI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ImportError as err: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"百炼 API 需要 langchain-openai 包，请执行: pip install langchain-openai"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 from err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ChatOpenAI(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model=settings.gen_model,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base_url=settings.bailian_base_url,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api_key=settings.bailian_api_key,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temperature=temp,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max_tokens=settings.gen_max_tokens,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_build_ollama_client(temp: float):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langchain_ollama import ChatOllama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ChatOllama(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model=settings.gen_model,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base_url=settings.ollama_base_url,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temperature=temp,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num_predict=settings.gen_max_tokens,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generate(self, prompt: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"""调用生成模型，返回纯文本。"""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attempts = self._max_retries if self._competition else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last_exc: Exception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 in range(attempts):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result = self.client.invoke(prompt)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last_exc =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i + 1 &gt;= attempts: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f"生成失败（已重试 {attempts} 次）: {exc}"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 from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# 指数退避：1s、2s、4s…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delay = min(2**i, 8.0)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time.sleep(delay)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getattr(result, "content", "")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 = text.strip()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text and (not self._competition or len(text) &gt;= 20):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last_exc = RuntimeError("模型返回空内容")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last_exc = RuntimeError(f"模型返回内容过短（{len(text)} 字符），可能被截断")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i + 1 &gt;= attempts: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time.sleep(1.0 * (i + 1))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RuntimeError(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f"生成失败：连续 {attempts} 次无有效输出"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from last_exc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app/services/ingestion.py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"""手册解析与切块：将 `手册/*.txt` 转为可建索引的 `ManualChunk`。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支持的文件格式：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1. **单行**：与其它手册一致，整文件一行 Python list/tuple 字面量::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[\"长文本...&lt;PIC&gt;...\", [\"Manual1_0\", \"drill0_01\", ...]]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2. **多行汇总**：每行一条独立的 `[正文, image_ids]` 字面量（常见于 ``汇总*.txt``），解析后按顺序拼接正文并串联 ``image_ids``，当作一本虚拟手册参与切块。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正文里用 `&lt;PIC&gt;` 占位表示插图位置；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尾部列表按 **出现顺序** 与每个 `&lt;PIC&gt;` 一一对应（若数量不一致，按较短一侧对齐并记录警告）。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切块策略（V2）：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1. 用 `ast.literal_eval` 解析字面量（单行 / 合法折行单行 / 或多行汇总合并后）；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2. 扫描全文记录每个 `&lt;PIC&gt;` 的起始下标，顺序绑定 `image_ids[i]`；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3. 使用 `RecursiveCharacterTextSplitter`（与 `app/test/test_splite.py` 相同的 separators / chunk_size / overlap）切分正文；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4. 每个块按块内 `&lt;PIC&gt;` 出现顺序，从全局 `&lt;PIC&gt;` 序列中依次取对应的图片 ID（去重、保序）。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logging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TYPE_CHECKING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 TYPE_CHECKING: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from langchain_text_splitters import RecursiveCharacterTextSplitter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logger = logging.getLogger(__name__)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PIC_MARKER = "&lt;PIC&gt;"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_IMG_ID_PATTERN = re.compile(r"&lt;IMG:([^&gt;]+)&gt;")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ManualChunk: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"""用于建索引的标准化切片。"""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chunk_id: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manual_name: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image_ids: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_root_literal_to_body_and_ids(data: object) -&gt; tuple[str, list[str]]: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"""把 ``ast.literal_eval`` 得到的 list/tuple 根节点转为 (正文, image_ids)。"""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isinstance(data, (list, tuple)) or len(data) &lt;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ValueError("根节点应为长度&gt;=1的 list/tuple")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body = data[0]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isinstance(body, str):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ValueError(f"第一个元素应为 str，实际为 {type(body)}")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image_ids: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len(data) &gt;= 2 and data[1]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isinstance(data[1], list):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ValueError("第二个元素应为图片 ID 列表")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image_ids = [str(x) for x in data[1]]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body, image_ids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_parse_manual_file_raw(content: str) -&gt; tuple[str, list[str]]: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"""解析文件为 (合并后正文, 合并后 image_ids)。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单行：整文件一个 ``[str, list]`` 字面量（与其它 ``*.txt`` 一致）。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 多行汇总：每行一个完整字面量；多行合法的「单条 list 折行」整文件仍可被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``literal_eval`` 接受时走整文件路径。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 = content.strip()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content: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ValueError("文件为空")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lines = [ln.strip() for ln in content.splitlines() if ln.strip()]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最常见：单行字面量（含一行结束无换行的文件）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len(lines) == 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 = ast.literal_eval(lines[0])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_root_literal_to_body_and_ids(data)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(ValueError, SyntaxError)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ValueError(f"无法用 ast.literal_eval 解析: {e}") from 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多物理行：先尝试「整文件作为一个表达式」（合法折行的单个 list/tuple）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 = ast.literal_eval(content)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_root_literal_to_body_and_ids(data)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(ValueError, SyntaxError):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多行汇总：每行一条 [正文, ids]，顺序合并为一本手册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bodies: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all_ids: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lineno, line in enumerate(lines, start=1):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 = ast.literal_eval(line)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except (ValueError, SyntaxError) as 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raise ValueError(f"无法用 ast.literal_eval 解析（第 {lineno} 行）: {e}") from 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body, ids = _root_literal_to_body_and_ids(data)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bodies.append(body)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all_ids.extend(ids)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merged_body = "\n\n".join(bodies)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merged_body, all_ids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_pic_positions_and_binding(text: str, image_ids: list[str]) -&gt; list[tuple[int, str]]: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"""扫描 `&lt;PIC&gt;`，按顺序绑定 image_ids。返回 [(起始下标, 图片id), ...]。"""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positions: list[tuple[int, str]]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search_from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idx = 0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while True: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pos = text.find(PIC_MARKER, search_from)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pos == -1: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break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pid = image_ids[idx] if idx &lt; len(image_ids)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idx &gt;= len(image_ids):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logger.warning(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"`&lt;PIC&gt;` 数量多于 image_ids：多出的占位无对应 ID（从第 %s 个 PIC 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idx + 1,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positions.append((pos, pid))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idx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search_from = pos + len(PIC_MARKER)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idx &lt; len(image_ids):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logger.warning(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"image_ids 数量多于 `&lt;PIC&gt;`：多余 %s 个 ID 将被忽略",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len(image_ids) - idx,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positions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_embed_image_ids_in_text(text: str, image_ids: list[str])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"""分块前将 `&lt;PIC&gt;` 替换为 `&lt;IMG:actual_id&gt;`，从后往前避免位置偏移。"""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pic_positions = _pic_positions_and_binding(text, image_ids)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 = 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pos, img_id in reversed(pic_positions):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img_id: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result = result[:pos] + f"&lt;IMG:{img_id}&gt;" + result[pos + len(PIC_MARKER):]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_repair_split_img_tags(chunks: list[str])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"""修复分块导致的 `&lt;IMG:...&gt;` 标签断裂（末尾未闭合则接到下一块开头）。"""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repaired: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carry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chunk in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 = carry + chunk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carry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last_open = chunk.rfind("&lt;IMG:")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last_open &gt;= 0: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close = chunk.find("&gt;", last_open)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close == -1: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carry = chunk[last_open:]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chunk = chunk[:last_open]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repaired.append(chunk)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carry: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repaired[-1] += carry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[c for c in repaired if c.strip()]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_image_ids_from_chunk_text(chunk_text: str)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"""从已嵌入 `&lt;IMG:xxx&gt;` 的文本中提取 image_id 列表（保序去重）。"""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ids = _IMG_ID_PATTERN.findall(chunk_text)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result: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iid in ids: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iid and iid not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seen.add(iid)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result.append(iid)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_CUSTOM_SPLIT_SEPARATORS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r"\n+#\s+",  # 匹配带有一个或多个换行的标题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r"\n+\d+[\.）\)]?\s+",  # 匹配正常步骤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r"\n+[a-zA-Z][\.）\)]\s+",  # 匹配字母步骤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r"\n+[·\-\u00b7\u25cf\u2022]\s+",  # 匹配带换行的无序列表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r"\s+[·\u00b7\u25cf\u2022]\s+",  # 专门抓取没换行的内联无序列表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r"\n\n",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r"\n",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 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_make_recursive_splitter(*, chunk_size: int, chunk_overlap: int) -&gt; "RecursiveCharacterTextSplitter":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langchain_text_splitters import RecursiveCharacterTextSplitter as _RecursiveCharacterTextSplitter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except ModuleNotFoundError as exc:  # pragma: no cover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raise ModuleNotFoundError(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"缺少依赖 `langchain-text-splitters`：请按 README 安装后再运行建索引/切块流程。"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 from exc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_RecursiveCharacterTextSplitter(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chunk_size=chunk_size,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chunk_overlap=chunk_overlap,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separators=_CUSTOM_SPLIT_SEPARATORS,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is_separator_regex=True,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keep_separator=True,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_image_ids_for_chunk_by_pic_occurrence(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chunk_text: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pic_positions: list[tuple[int, str]],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occ_index: list[int],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list[str]: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"""按 chunk 内 `&lt;PIC&gt;` 的出现顺序，从全局 `&lt;PIC&gt;` 序列依次取绑定 ID。"""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chunk_text or not pic_positions: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seen: set[str] = set()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ordered: list[str]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idx = occ_index[0]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_ in re.finditer(re.escape(PIC_MARKER), chunk_text):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pid = pic_positions[idx][1] if idx &lt; len(pic_positions) else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idx +=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pid and pid not in seen: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seen.add(pid)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ordered.append(pid)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occ_index[0] = idx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ordered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_sanitize_chunk_text(text: str, keep_pic: bool)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"""块内文本：可选保留或移除 `&lt;PIC&gt;` 占位（检索用常保留，便于模型知道有图）。"""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keep_pic: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text.strip()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re.sub(re.escape(PIC_MARKER) + r"\s*", "", text).strip()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ManualIngestionService: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"""解析 `manual_dir` 下的 `.txt` 手册并切块。"""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__init__(self, manual_dir: str | None = None)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允许传入覆盖 settings，便于测试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self.manual_dir = Path(manual_dir or settings.manual_dir).resolve()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load_manual_files(self) -&gt; list[Path]: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"""列出手册目录下所有 `.txt` 文件。"""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sorted(self.manual_dir.glob("*.txt"))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parse_one_file(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path: 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max_chars: int = 1200,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min_chunk_chars: int = 400,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strip_pic_markers: bool =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list[ManualChunk]: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"""解析单个手册文件为 `ManualChunk` 列表。"""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raw = path.read_text(encoding="utf-8")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body, image_ids = _parse_manual_file_raw(raw)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文件名作为手册名称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manual_name = path.stem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分块前：将 `&lt;PIC&gt;` 替换为 `&lt;IMG:actual_id&gt;`，图片信息直接嵌入文本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body_with_imgs = _embed_image_ids_in_text(body, image_ids)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 = (max_chars, min_chunk_chars)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splitter = _make_recursive_splitter(chunk_size=800, chunk_overlap=120)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split_texts = splitter.split_text(body_with_imgs)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# 修复分块可能导致的 `&lt;IMG:...&gt;` 标签断裂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split_texts = _repair_split_img_tags(split_texts)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chunks: list[ManualChunk]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i, chunk_text in enumerate(split_texts):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chunk_text = _sanitize_chunk_text(chunk_text, keep_pic=not strip_pic_markers)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not chunk_text: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从文本中直接提取 image_ids，天然一致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ids = _image_ids_from_chunk_text(chunk_text)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cid = f"{manual_name}_{i:04d}"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chunks.append(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ManualChunk(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chunk_id=cid,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manual_name=manual_name,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text=chunk_text,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image_ids=ids,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parse_and_chunk(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max_chars: int = 1200,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min_chunk_chars: int = 400,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strip_pic_markers: bool =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list[ManualChunk]: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"""遍历 `manual_dir` 下全部 `.txt`，合并为 `ManualChunk` 列表。"""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all_chunks: list[ManualChunk] =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path in self.load_manual_files():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all_chunks.extend(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self.parse_one_file(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max_chars=max_chars,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min_chunk_chars=min_chunk_chars,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strip_pic_markers=strip_pic_markers,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Exception as exc: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logger.exception("跳过无法解析的手册文件 %s: %s", path, exc)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all_chunks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app/services/llm_clients.py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"""轻量 LLM 调用工具。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用于路由、手册名识别、图片结构理解这类“小模型/工具模型”场景。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有百炼 API key 时优先走 OpenAI-compatible API；否则回退本地 Ollama。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base64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pathlib import Path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typing import Any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requests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chat_text(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messages: list[dict[str, str]],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float =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int = 512,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timeout: int = 30,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"""文本 chat：百炼优先，Ollama 兜底。"""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settings.bailian_api_key: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_chat_bailian(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messages=messages,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_chat_ollama(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messages=messages,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chat_with_image(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prompt: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image_path: str | Path,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float = 0.0,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int = 1024,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timeout: int = 120,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"""单图 chat：百炼优先，Ollama 兜底。"""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path = Path(image_path)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image_b64 = base64.b64encode(path.read_bytes()).decode("ascii")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settings.bailian_api_key: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ext = path.suffix.lower().lstrip(".") or "jpeg"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mime = "jpeg" if ext in {"jpg", "jpeg"} else 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data_uri = f"data:image/{mime};base64,{image_b64}"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_chat_bailian(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messages=[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"role": "user",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"content":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{"type": "text", "text": prompt},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{"type": "image_url", "image_url": {"url": data_uri}},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_chat_ollama(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messages=[{"role": "user", "content": prompt, "images": [image_b64]}],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chat_with_image_inputs(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prompt: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float = 0.0,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int = 1024,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timeout: int = 120,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"""多图 chat，images 支持 base64 或 data URI。"""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clean_images = [_strip_data_uri(img) for img in images if (img or "").strip()]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clean_images: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settings.bailian_api_key: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content: list[dict[str, Any]] = [{"type": "text", "text": prompt}]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 raw in clean_images: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content.append(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"type": "image_url",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"image_url": {"url": f"data:image/jpeg;base64,{raw}"},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_chat_bailian(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messages=[{"role": "user", "content": content}],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_chat_ollama(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model=model,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messages=[{"role": "user", "content": prompt, "images": clean_images}],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temperature=temperature,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max_tokens=max_tokens,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_strip_data_uri(value: str)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raw = (value or "").strip()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raw.startswith("data:image/") and "," in raw: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raw.split(",", 1)[1]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raw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_chat_bailian(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messages: list[dict[str, Any]],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float,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timeout: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resp = requests.post(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f"{settings.bailian_base_url.rstrip('/')}/chat/completions",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headers={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"Authorization": f"Bearer {settings.bailian_api_key}",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"Content-Type": "application/json",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json={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"model":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"messages": messages,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"temperature": temperature,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"max_tokens": max_tokens,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timeout=timeout,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resp.raise_for_status()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 = resp.json()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choices = data.get("choices") or []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not choices: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 = choices[0].get("message") or 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str(message.get("content")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_chat_ollama(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messages: list[dict[str, Any]],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float,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max_tokens: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timeout: 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resp = requests.post(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f"{settings.ollama_base_url.rstrip('/')}/api/chat",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json={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"model":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"messages": messages,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"stream":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"options": {"temperature": temperature, "num_predict": max_tokens},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timeout=timeout,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resp.raise_for_status()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str((resp.json() or {}).get("message", {}).get("content") or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app/services/pipeline.py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"""端到端对话流水线编排。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骨架步骤：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1）路由 / RAG 门控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2）需要时检索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3）检索后验证门（无可用证据则保守生成）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4）拼 prompt 上下文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5）生成答案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__future__ import annotations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dataclasses import dataclass, field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app.core.config import 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app.services.generator import Qwen2Generator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app.services.answer_postprocess import postprocess_answer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app.services.context_assembler import ContextAssembler, ContextAssemblyTrace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 import MemoryManager, get_memory_manager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app.services.memory.v3 import get_memory_manager_v3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app.services.memory.v3.evidence_packet import TurnEvidencePacketBuilder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app.services.memory.v3.read_planner import MemoryReadPlanner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app.services.memory.v4 import get_memory_manager_v4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app.services.memory.v4.reader import IssueReadPlanner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app.services.skills.case_intake_skill import CaseIntakeSkill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app.services.rag_skill.query_construction import query_construction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app.services.retriever import RetrievalTrace, VectorRetriever, retriever_context_filter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app.services.router import QuestionRouter, RouteDecision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app.services.vision import VisionInterpreter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app.utils.prompt_builder import build_multimodal_context_block, finalize_answer_images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from app.utils.prompts import PromptContext, compose_generation_prompt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_llm_router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_react_agent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_rewriter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_case_intake_skill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_get_rewriter():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_rewriter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_rewriter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app.services.query_rewriter import QueryRewriter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_rewriter = QueryRewriter()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_rewriter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_get_llm_router():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_llm_router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_llm_router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app.services.llm_router import LLMRouter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_llm_router = LLMRouter()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_llm_router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_get_react_agent():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_react_agent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_react_agent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app.services.react_agent import ReActAgent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_react_agent = ReActAgent()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_react_agent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def _get_case_intake_skill() -&gt; CaseIntakeSkill: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global _case_intake_skill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_case_intake_skill is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provider = (settings.case_intake_provider or "local").strip().lower()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provider == "gateway":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from app.services.skills.gateway_case_intake import GatewayCaseIntakeSkill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_case_intake_skill = GatewayCaseIntakeSkill()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except Exception as exc:  # noqa: BLE001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print(f"[WARN] GatewayCaseIntakeSkill 初始化失败，回退本地 CaseIntakeSkill: {exc}")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_case_intake_skill = CaseIntakeSkill()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# 每次进程启动创建一次；状态读写由 skill 内 store（Redis 或内存）负责。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_case_intake_skill = CaseIntakeSkill()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_case_intake_skill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PipelineDebug: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"""评测用调试信息，不直接暴露给线上 API。"""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route_needs_rag: bool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route_domain_hint: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route_reason: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route_confidence: float =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route_strategy: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"""路由置信度是否低于 ``pipeline_route_low_confidence_threshold``（与检索闸门分列）。"""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route_low_confidence: bool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"""检索后闸门：未尝试检索为空串；否则 ok / no_passing_chunks / insufficient_chunks。"""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post_retrieval_gate: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是否使用了用户图片视觉摘要（与路由/检索闸门分列观察）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used_visual_context: bool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visual_context_chars: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top_k: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context_chars: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context_chunk_count: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retrieval: RetrievalTrace | None =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ReAct 多轮检索统计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react_iterations: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react_queries: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# Query 改写结果（空字符串表示未改写或没有历史）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rewritten_query: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retrieval_source_queries: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manual_name_decisions: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context_original_tokens: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context_final_tokens: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context_compression_notes: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evidence_block_count: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critical_fact_count: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compression_fallback_count: int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verifier_failed_reasons: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preserved_block_types: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memory_trace: dict = field(default_factory=dict)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PipelineResult: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"""流水线一次执行的输出。"""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answer: str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images: list[str] = field(default_factory=list)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route_reason: str =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debug: PipelineDebug = field(default_factory=lambda: PipelineDebug(False, "", ""))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ChatPipeline: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"""应用主流程。"""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__init__(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router: QuestionRouter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retriever: VectorRetriever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generator: Qwen2Generator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vision: VisionInterpreter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case_intake_skill: CaseIntakeSkill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context_assembler: ContextAssembler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memory_manager: MemoryManager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self.router = router or QuestionRouter()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self.retriever = retriever or VectorRetriever()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self.generator = generator or Qwen2Generator()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self.vision = vision or VisionInterpreter()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self.case_intake_skill = case_intake_skill or _get_case_intake_skill()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self.context_assembler = context_assembler or ContextAssembler()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self.memory_manager = memory_manager or get_memory_manager()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self.memory_read_planner_v3 = MemoryReadPlanner()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self.memory_read_planner_v4 = IssueReadPlanner()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self._last_context_trace = ContextAssemblyTrace(0, 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run(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session_id: str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user_id: str | None =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PipelineResult: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"""执行流水线。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说明：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- 若有 `images`，会先做轻量视觉摘要，并作为路由/检索/生成的补充上下文。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- 若提供 `session_id`，会读取历史对话以增强检索 query 和 Prompt，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并在生成后保存本轮问答。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"""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from app.services.conversation_store import get_conversation_store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store = get_conversation_store() if session_id else None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conversation_history, enrichment = self._load_conversation_context(store, 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memory_context = self._read_memory_context(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conversation_history=conversation_history,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visual_context = self.vision.summarize_images(question, images)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rewritten_query = self._maybe_rewrite_query(question, enrichment, memory_context)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search_question = rewritten_query or question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routing_query = self._compose_multimodal_query(search_question, visual_context)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force_case_intake, cancelled_case_intake = self._resolve_case_intake_sticky_state(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cancelled_case_intake: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self._build_case_intake_cancelled_result(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store=store,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memory_context=memory_context,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visual_context=visual_context,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rewritten_query=rewritten_query,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decision = self._route_decision(routing_query, force_case_intake=force_case_intake)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route_low_confidence = 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decision.confidence &lt; settings.pipeline_route_low_confidence_threshold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used_visual_context = bool(visual_context)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top_k = 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skill_case_intake_result = self._maybe_run_case_intake_branch(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decision=decision,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conversation_history=conversation_history,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memory_context=memory_context,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enrichment=enrichment,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store=store,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top_k=top_k,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route_low_confidence=route_low_confidence,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used_visual_context=used_visual_context,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visual_context=visual_context,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rewritten_query=rewritten_query,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skill_case_intake_result is not None: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skill_case_intake_result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decision.needs_rag: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self._run_no_rag_branch(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decision=decision,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conversation_history=conversation_history,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memory_context=memory_context,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store=store,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top_k=top_k,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route_low_confidence=route_low_confidence,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used_visual_context=used_visual_context,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visual_context=visual_context,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rewritten_query=rewritten_query,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chunks, filter_context, react_iterations, react_queries, manual_name_decisions = self._retrieve_context(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routing_query,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image_inputs=images,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chunks: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post_retrieval_gate = "no_passing_chunks"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not filter_context: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post_retrieval_gate = "no_passing_chunks"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elif len(filter_context) &lt; settings.pipeline_min_filtered_chunks_for_rag: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post_retrieval_gate = "insufficient_chunks"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post_retrieval_gate = "ok"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retrieval_trace = self.retriever.build_trace(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query=routing_query,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top_k=top_k,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raw_chunks=chunks,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filtered_chunks=filter_context,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source_queries=react_queries or [routing_query],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manual_name_decisions=manual_name_decisions,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prompt, context_block, context_chunk_count, image_ref_map = self._build_rag_prompt(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decision=decision,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post_retrieval_gate=post_retrieval_gate,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route_low_confidence=route_low_confidence,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visual_context=visual_context,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conversation_history=conversation_history,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memory_context=memory_context,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filter_context=filter_context,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react_iterations=react_iterations,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answer = self.generator.generate(prompt)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answer, images = finalize_answer_images(answer, image_ref_map)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answer = postprocess_answer(answer)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store.add_turn(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session_id, question=question, answer=answer,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user_images=images, answer_images=images,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self._record_memory_turn(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answer=answer,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visual_context=visual_context,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context_block=context_block,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conversation_history=conversation_history,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memory_context_used=memory_context,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branch_name="rag_manual",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route_domain_hint=decision.domain_hint,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route_needs_rag=decision.needs_rag,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PipelineResult(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answer=answer,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route_reason=decision.reason,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debug=self._build_debug(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decision=decision,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top_k=top_k,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context_block=context_block,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context_chunk_count=context_chunk_count,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retrieval_trace=retrieval_trace,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route_low_confidence=route_low_confidence,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post_retrieval_gate=post_retrieval_gate,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used_visual_context=used_visual_context,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visual_context=visual_context,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react_iterations=react_iterations,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react_queries=react_queries,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rewritten_query=rewritten_query,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manual_name_decisions=manual_name_decisions,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context_trace=self._last_context_trace,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_load_conversation_context(store, session_id: str | None) -&gt; tuple[str, str]: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store: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"",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store.format_history(session_id), store.format_enrichment(session_id)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_read_memory_context(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user_id: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conversation_history: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settings.memory_enabled: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(settings.memory_version or "v1").strip().lower() == "v3":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request = self.memory_read_planner_v3.plan(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recent_history=conversation_history,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route_domain_hint=None,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get_memory_manager_v3().read(request).render()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(settings.memory_version or "v1").strip().lower() == "v4":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request = self.memory_read_planner_v4.plan(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query=question,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get_memory_manager_v4().read(request).render()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self.memory_manager.read(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query=question,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).render()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@staticmethod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_maybe_rewrite_query(question: str, enrichment: str, memory_context: str = "") -&gt; str: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not ((enrichment or memory_context) and settings.query_rewrite_enabled):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rewritten = _get_rewriter().rewrite(question, enrichment, memory_context=memory_context)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rewritten or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_resolve_case_intake_sticky_state(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tuple[bool, bool]: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force_case_intake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cancelled_case_intake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session_id and settings.case_intake_skill_enabled: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self.case_intake_skill.try_cancel_intake(session_id, question):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cancelled_case_intake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force_case_intake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elif self.case_intake_skill.has_pending_intake(session_id):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force_case_intake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force_case_intake, cancelled_case_intake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_route_decision(self, routing_query: str, *, force_case_intake: bool) -&gt; RouteDecision: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force_case_intake: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RouteDecision(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needs_rag=False,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domain_hint="case_intake",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reason="工单信息收集中，继续补充",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confidence=0.92,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strategy="case_intake_sticky",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settings.router_llm_enabled: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_get_llm_router().decide(routing_query)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self.router.decide(routing_query)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def _build_case_intake_cancelled_result(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*,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session_id: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user_id: str | None,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question: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images: list[str],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store,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memory_context: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visual_context: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rewritten_query: str,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 -&gt; PipelineResult: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reply = "好的，已为你取消当前工单草稿。如需报修或退款，请随时再说明情况。"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store and session_id: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store.add_turn(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answer=reply,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user_images=images,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answer_images=[],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self._record_memory_turn(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session_id=session_id,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user_id=user_id,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question=question,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answer=reply,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visual_context=visual_context,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多模态智能客服Agent系统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