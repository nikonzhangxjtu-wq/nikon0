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limit=max(top_k * 25, 50),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exc:  # noqa: BLE001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print(f"[WARN] 图片实体匹配失败: {exc}")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hits: list[ManualImageEvidence]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row in rows or []: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haystack = " ".join(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str(row.get(field) or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for field in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"context_intent",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"ocr_text",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"visual_entities",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"operation_steps",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"warnings",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"semantic_text",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matched = [token for token in tokens if token.lower() in haystack]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matched: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hits.append(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self._image_hit_to_evidence(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row,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score=1.0 + min(len(matched), 4) * 0.05,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match_reason="OCR/实体精确匹配：" + ", ".join(matched[:4]),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sorted(hits, key=lambda h: h.score, reverse=True)[:top_k]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_image_hit_to_evidence(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entity: dict,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score: float,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match_reason: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ManualImageEvidence: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image_id = str(entity.get("image_id", ""))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parent_chunk_ids = VectorRetriever._parse_image_ids(entity.get("parent_chunk_ids"))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prompt_parts: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label, field in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("类型", "image_type"),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("图片意图", "context_intent"),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("OCR", "ocr_text"),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("视觉实体", "visual_entities"),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("操作步骤", "operation_steps"),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("警告/注意", "warnings"),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("父文本上下文", "parent_context_text"),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value = str(entity.get(field) or "").strip()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value: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prompt_parts.append(f"{label}: {value}")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ManualImageEvidence(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image_id=image_id,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image_type=str(entity.get("image_type") or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match_reason=match_reason,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prompt_text="\n".join(prompt_parts),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score=score,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parent_chunk_ids=parent_chunk_ids,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_resolve_image_manual_scope(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chunks: list[RetrievedChunk],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requested_manual_name: str |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str |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"""确定图片检索范围。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规则：显式/高置信 manual_name 优先；否则若文本 RAG top 结果高度集中在同一本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手册，才允许图片检索。没有范围时跳过图片检索，减少跨产品错召回。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requested_manual_name and requested_manual_name.strip():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requested_manual_name.strip()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top = [c.manual_name for c in chunks[:5] if c.manual_name]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top: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counts: defaultdict[str, int] = defaultdict(int)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name in top: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counts[name]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best, count = max(counts.items(), key=lambda kv: kv[1])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count &gt;= 2 and count / len(top) &gt;= 0.6: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best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len(top) == 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top[0]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_merge_image_evidence(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chunks: list[RetrievedChunk],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image_hits: list[ManualImageEvidence],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list[RetrievedChunk]: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by_chunk: defaultdict[str, list[ManualImageEvidence]] = defaultdict(list)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hit in image_hits: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chunk_id in hit.parent_chunk_ids: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by_chunk[chunk_id].append(hit)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existing_ids = {c.chunk_id for c in chunks}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chunk in chunks: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evidence = list(chunk.image_evidence)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evidence.extend(by_chunk.get(chunk.chunk_id, []))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如果文本 chunk 自身带图，也把同图的图片 evidence 挂上。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own_image_hits = [hit for hit in image_hits if hit.image_id in chunk.image_ids]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evidence.extend(own_image_hits)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chunk.image_evidence = self._deduplicate_evidence(evidence)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missing_parent_ids = [cid for cid in by_chunk if cid not in existing_ids]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parent_chunks = self._fetch_parent_chunks(missing_parent_ids)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parent in parent_chunks: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parent.image_evidence = self._deduplicate_evidence(by_chunk.get(parent.chunk_id, []))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chunks.append(parent)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chunks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_fetch_parent_chunks(self, chunk_ids: list[str]) -&gt; list[RetrievedChunk]: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chunk_ids: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safe_ids = [cid.replace("\\", "\\\\").replace('"', '\\"') for cid in chunk_ids[:20]]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expr = "chunk_id in [" + ", ".join(f'"{cid}"' for cid in safe_ids) + "]"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rows = self.client.query(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collection_name=self.collection_name,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filter=expr,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output_fields=["chunk_id", "text", "manual_name", "image_ids"],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limit=len(safe_ids),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exc:  # noqa: BLE001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print(f"[WARN] 图片父 chunk 回填失败: {exc}")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result: list[RetrievedChunk]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row in rows or []: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result.append(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RetrievedChunk(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chunk_id=str(row.get("chunk_id") or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text=str(row.get("text") or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manual_name=str(row.get("manual_name") or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image_ids=self._parse_image_ids(row.get("image_ids")),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score=0.01,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_deduplicate_evidence(items: list[ManualImageEvidence]) -&gt; list[ManualImageEvidence]: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by_id: dict[str, ManualImageEvidence]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item in items: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item.image_id: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prev = by_id.get(item.image_id)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prev is None or item.score &gt; prev.score: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by_id[item.image_id] = item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sorted(by_id.values(), key=lambda x: x.score, reverse=True)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_deduplicate_image_hits(items: list[ManualImageEvidence]) -&gt; list[ManualImageEvidence]: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VectorRetriever._deduplicate_evidence(items)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_search_dense(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 *, query_vector: list[float], limit: int, filter_expr: str | None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list[dict]: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output_fields = ["chunk_id", "text", "manual_name", "image_ids"]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search_kw: dict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"collection_name": self.collection_name,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"anns_field": self.dense_field,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"data": [query_vector],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"limit": limit,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"output_fields": output_fields,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filter_expr: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search_kw["filter"] = filter_expr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results = self.client.search(**search_kw)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exc:  # noqa: BLE001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典型恢复点：集合未 load。尝试一次 load + retry，再失败就放弃。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msg = str(exc)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"not loaded" in msg and self._ensure_loaded():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results = self.client.search(**search_kw)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except Exception as exc2:  # noqa: BLE001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print(f"[WARN] dense 检索重试失败 (field={self.dense_field}): {exc2}")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print(f"[WARN] dense 检索失败 (field={self.dense_field}): {exc}")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list(results[0]) if results and results[0] else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_embed_query(embedder: OllamaEmbeddings, model_name: str, query: str) -&gt; list[float]: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"""生成 query embedding。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某些 langchain-ollama / ollama Python 客户端组合会在 ``embed_query`` 上返回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502，但同一 Ollama ``/api/embed`` HTTP 接口正常；这里保留封装优先，并提供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直接 HTTP fallback，避免评测长跑被封装兼容性打断。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last_exc: Exception | None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attempt in range(2):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embedder.embed_query(query)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except Exception as exc:  # noqa: BLE001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last_exc = exc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time.sleep(0.5 * (attempt + 1))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import requests as _req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resp = _req.post(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f"{settings.ollama_base_url.rstrip('/')}/api/embed",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json={"model": model_name, "input": [query]},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timeout=30,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resp.raise_for_status()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data = resp.json()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embeddings = data.get("embeddings") or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embeddings and isinstance(embeddings[0], list):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[float(v) for v in embeddings[0]]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exc:  # noqa: BLE001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 RuntimeError(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f"Ollama embedding 失败 model={model_name}: {exc}"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 from exc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 RuntimeError(f"Ollama embedding 返回空结果 model={model_name}") from last_exc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_search_sparse_text(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 *, query: str, limit: int, filter_expr: str | None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list[dict]: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"""走 BM25 Function 的 sparse 文本检索（仅在 sparse_enabled 时调用）。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Milvus 2.5/2.6 + pymilvus 2.5+ 的正确入参格式是 ``data=[query_string]``，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pymilvus 客户端会直接拒绝 ``[{"text": ...}]`` 这种 dict 形式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(ParamError: search_data value is illegal)。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output_fields = ["chunk_id", "text", "manual_name", "image_ids"]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search_kw: dict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"collection_name": self.collection_name,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"anns_field": "sparse_vector",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"data": [query],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"limit": limit,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"output_fields": output_fields,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filter_expr: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search_kw["filter"] = filter_expr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results = self.client.search(**search_kw)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exc:  # noqa: BLE001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msg = str(exc)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"not loaded" in msg and self._ensure_loaded():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results = self.client.search(**search_kw)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except Exception as exc2:  # noqa: BLE001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print(f"[WARN] sparse BM25 检索重试失败: {exc2}")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return []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print(f"[WARN] sparse BM25 检索失败: {exc}")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list(results[0]) if results and results[0] else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_rerank(self, fused_hits: list[dict], query: str, top_k: int) -&gt; list[dict]: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"""Cross-encoder 精排（见 ``rag_skill.rerank``）。"""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rerank_fused_hits(fused_hits, query, top_k)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_fuse_hits_by_rank(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*, dense_hits: list[dict], sparse_hits: list[dict], top_k: int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list[dict]: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"""按排名加权融合两路召回结果（dense 主，sparse 辅）。"""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dense_hits and not sparse_hits: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dense_weight = 0.6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sparse_weight = 0.4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fused_scores: defaultdict[str, float] = defaultdict(float)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entities: dict[str, dict]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rank, hit in enumerate(dense_hits, start=1):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entity = hit.get("entity", {}) or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chunk_id = str(entity.get("chunk_id", ""))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chunk_id: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fused_scores[chunk_id] += dense_weight / rank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entities[chunk_id] = entity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rank, hit in enumerate(sparse_hits, start=1):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entity = hit.get("entity", {}) or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chunk_id = str(entity.get("chunk_id", ""))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chunk_id: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fused_scores[chunk_id] += sparse_weight / rank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entities.setdefault(chunk_id, entity)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ranked_ids = sorted(fused_scores.keys(), key=lambda cid: fused_scores[cid], reverse=True)[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:top_k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[{"entity": entities[cid], "score": fused_scores[cid]} for cid in ranked_ids]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build_trace(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query: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top_k: int,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raw_chunks: list[RetrievedChunk],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filtered_chunks: list[RetrievedChunk],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source_queries: list[str] | None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manual_name_decisions: list[str] | None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RetrievalTrace: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"""根据召回前后结果组装统一 trace。"""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RetrievalTrace(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query=query,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top_k=top_k,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raw_count=len(raw_chunks),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filtered_count=len(filtered_chunks),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score_threshold=settings.retriever_context_filter_score_threshold,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top1_score=raw_chunks[0].score if raw_chunks else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retrieved_chunk_ids=[c.chunk_id for c in raw_chunks],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filtered_chunk_ids=[c.chunk_id for c in filtered_chunks],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retrieved_manual_names=[c.manual_name for c in raw_chunks if c.manual_name],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filtered_manual_names=[c.manual_name for c in filtered_chunks if c.manual_name],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source_queries=source_queries or [query],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manual_name_decisions=manual_name_decisions or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image_vector_hits=[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img.image_id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for c in filtered_chunks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for img in c.image_evidence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"向量召回" in img.match_reason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ocr_entity_hits=[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img.image_id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for c in filtered_chunks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for img in c.image_evidence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"OCR/实体" in img.match_reason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selected_image_ids=[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img.image_id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for c in filtered_chunks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for img in c.image_evidence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img.image_id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_entity_tokens(query: str) -&gt; list[str]: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"""提取适合精确匹配的短实体，避免把整句都拿去 contains。"""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text = query or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tokens = re.findall(r"[A-Za-z]{2,}[-_/]?[A-Za-z0-9]*|\b[A-Z]?\d{2,4}\b|[\u4e00-\u9fff]{2,8}", 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stop = {"这个", "那个", "怎么", "如何", "为什么", "什么", "需要", "可以", "图片", "手册"}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out: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token in tokens: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token in stop: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token not in out: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out.append(token)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out[:12]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_image_ids_from_text(text: str) -&gt; list[str]: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ids = re.findall(r"&lt;IMG:([^&gt;]+)&gt;", text or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out: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image_id in ids: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image_id = image_id.strip()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image_id and image_id not in out: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out.append(image_id)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out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app/services/skills/case_intake_skill.py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"""Case Intake Skill: 售后受理/分诊信息收集。"""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app.core.config import 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app.services.skills.case_intake_types import CaseIntakeResult, CaseState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_PHONE_RE = re.compile(r"1[3-9]\d{9}")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_ORDER_RE = re.compile(r"\b\d{8,20}\b")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_CANCEL_KWS: tuple[str, ...]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"取消报修",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"取消工单",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"不报了",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"不用了",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"先不报",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"算了",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"不用处理",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CaseIntakeSkill: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"""多轮收集关键字段，完成后输出可执行工单草案。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``CASE_INTAKE_REACT_ENABLED=true`` 时，每轮用户发言内用 ReAct（THOUGHT / ACTION 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Observation）驱动槽位与追问，支持 ACTION=EXIT 中途退出；关闭时仅用规则抽取与模板追问。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__init__(self, *, state_store=None)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app.services.skills.case_intake_redis_store import get_case_intake_state_store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self._store = state_store if state_store is not None else get_case_intake_state_store()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_session_key(session_id: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(session_id or "").strip() or "__default__"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has_pending_intake(self, session_id: str) -&gt; bool: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"""是否存在未收齐的工单草稿（用于粘性路由，避免补充信息句被路由误判）。"""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sid = self._session_key(session_id)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sid == "__default__":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state = self._store.load(sid)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state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required = self._required_slots_for_intent(state.intent)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any(not state.slots.get(k) for k in required)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try_cancel_intake(self, session_id: str, question: str) -&gt; bool: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"""用户明确取消时清除草稿，返回 True 表示已取消。"""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sid = self._session_key(session_id)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sid == "__default__":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 = (question or "").strip()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q or not any(k in q for k in _CANCEL_KWS):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self._store.delete(sid)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run(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question: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session_id: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conversation_history: str =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enrichment: str =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CaseIntakeResult: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sid = self._session_key(session_id)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 = (question or "").strip()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q: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CaseIntakeResult(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completed=False,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reply_text="请先描述你的问题现象，例如“设备不启动/有异响/无法充电”。",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missing_slots=["issue"],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sid != "__default__" and self.try_cancel_intake(sid, q):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CaseIntakeResult(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completed=False,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exited=True,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reply_text="好的，已取消当前工单收集。如需报修或退款，请随时再发起描述。",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missing_slots=[],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ticket_payload={},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context_block="[工单收集状态]\nstatus: cancelled",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react_trace=(),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合并多轮对话记忆，便于从上一轮里补全手机号/订单号/型号等槽位。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blob_parts = [p.strip() for p in (conversation_history, enrichment, q) if (p or "").strip()]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slot_text = "\n\n".join(blob_parts)[:6000]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state = self._store.load(sid) or CaseState()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state.intent = self._detect_intent(slot_text, state.intent)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历史可补全旧槽位，但当前用户发言优先级最高；否则助手追问里的示例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“例如：DW-123”会被误抽为真实型号。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history_text = "\n\n".join(p.strip() for p in (conversation_history, enrichment) if (p or "").strip())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state.slots.update(self._extract_slots(history_text))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state.slots.update(self._extract_slots(q))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self._store.save(sid, state)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react_trace: tuple[str, ...] = 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settings.case_intake_react_enabled: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app.services.skills.case_intake_react import run_case_intake_react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state, early, trace_list = run_case_intake_react(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self, session_id=sid, slot_text=slot_text, state=state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react_trace = tuple(trace_list)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early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early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state = self._store.load(sid) or state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required = self._required_slots_for_intent(state.intent)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missing = [k for k in required if not state.slots.get(k)]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missing: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ask = self._build_followup_question(missing)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CaseIntakeResult(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completed=False,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exited=False,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reply_text=ask,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missing_slots=missing,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ticket_payload=self._build_payload(state, completed=False),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context_block=self._build_context_block(state, missing),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react_trace=react_trace,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payload = self._build_payload(state, completed=True)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reply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"已为你完成售后受理信息收集。\n"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f"- 工单类型：{payload.get('intent', '-')}\n"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f"- 型号：{payload.get('product_model', '-')}\n"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f"- 问题现象：{payload.get('issue', '-')}\n"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f"- 优先级：{payload.get('priority', '-')}\n"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"建议下一步：转人工售后创建正式工单并安排处理。"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本轮已闭环，清状态便于同 session 发起新工单（仍受 TTL 约束）。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self._store.delete(sid)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CaseIntakeResult(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completed=True,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exited=False,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reply_text=reply,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missing_slots=[],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ticket_payload=payload,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context_block=self._build_context_block(state, []),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react_trace=react_trace,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_detect_intent(question: str, default_intent: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 = question.lower()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any(k in q for k in ("退款", "退货", "换货")):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"refund"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any(k in q for k in ("报修", "故障", "坏了", "不转", "无法启动", "不能用")):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"repair"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default_intent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_extract_slots(question: str) -&gt; dict[str, 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 = question.strip()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out: dict[str, str]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联系电话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m_phone = _PHONE_RE.search(q)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m_phone: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out["contact_phone"] = m_phone.group(0)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订单号。手机号也是 11 位数字，不能被订单号正则误收进去，否则工单 payload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会同时出现 order_id=手机号 和 contact_phone=手机号，后续工具系统容易误判。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m_order = _ORDER_RE.search(q)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m_order and m_order.group(0) != out.get("contact_phone"):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out["order_id"] = m_order.group(0)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型号（简单规则：型号xxx / model xxx）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marker in ("型号", "model", "Model"):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idx = q.find(marker)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idx &gt;=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tail = q[idx + len(marker):].strip(" ：:，,。")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tail: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model = re.split(r"[\s，,。；;、]+", tail, maxsplit=1)[0][:32]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break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model: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out["product_model"] = 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问题现象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any(k in q for k in ("不转", "无法", "故障", "坏了", "异响", "漏电", "冒烟", "不能用")):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out["issue"] = q[:120]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已尝试操作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any(k in q for k in ("重启", "更换", "检查", "试过", "已经")):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out["attempted_actions"] = q[:120]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out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_required_slots_for_intent(intent: str) -&gt; list[str]: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intent == "refund":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["order_id", "issue", "contact_phone"]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["product_model", "issue", "contact_phone"]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_build_followup_question(missing_slots: list[str])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mapping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"product_model": "请提供产品型号（例如：DW-123）。",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"issue": "请补充具体故障现象（例如：是否有异响/指示灯状态）。",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"contact_phone": "请提供联系电话（11位手机号），方便售后联系你。",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"order_id": "请提供订单号（8-20位数字）。",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"attempted_actions": "你已经尝试过哪些操作（如重启/更换电池）？",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prompts = [mapping[s] for s in missing_slots[:2] if s in mapping]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"为尽快处理，请补充以下信息：\n" + "\n".join(f"- {p}" for p in prompts)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_priority(issue: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low = (issue or "").lower()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any(k in low for k in ("漏电", "冒烟", "起火", "烧焦")):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"high"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any(k in low for k in ("不转", "无法", "不能用", "故障")):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"medium"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"low"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_build_payload(self, state: CaseState, *, completed: bool) -&gt; dict[str, 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issue = state.slots.get("issue",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"intent": state.intent,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"product_model": state.slots.get("product_model",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"issue": issue,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"attempted_actions": state.slots.get("attempted_actions",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"order_id": state.slots.get("order_id",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"contact_phone": state.slots.get("contact_phone",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"priority": self._priority(issue),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"status": "ready" if completed else "collecting",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_build_context_block(self, state: CaseState, missing: list[str])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payload = self._build_payload(state, completed=not missing)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 = ["[工单收集状态]", f"intent: {payload['intent']}"]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lines.append(f"priority: {payload['priority']}")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lines.append(f"status: {payload['status']}")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missing: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lines.append("missing: " + ", ".join(missing))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lines.append("slots:")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key in ("product_model", "issue", "attempted_actions", "order_id", "contact_phone"):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lines.append(f"- {key}: {payload.get(key, '')}")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"\n".join(lines)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app/services/vision.py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"""用户上传图片的轻量视觉理解。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目标：把 Base64 图片转成 1~3 句图像摘要，供路由/检索/生成使用。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若模型或环境不支持视觉输入，会安全降级为返回空摘要。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dataclasses import dataclass, field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app.core.config import 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app.services.llm_clients import chat_with_image_inputs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@dataclass(frozen=True)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VisualSummary: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summary: str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ocr_text: str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key_entities: list[str] = field(default_factory=list)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product_type: str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to_context_text(self)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parts: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self.ocr_text: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parts.append(f"OCR文字：{self.ocr_text}")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self.key_entities: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parts.append(f"关键实体：{', '.join(self.key_entities)}")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self.product_type: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parts.append(f"产品类型：{self.product_type}")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self.summary: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parts.append(f"图片摘要：{self.summary}")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"\n".join(parts)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_ensure_data_uri(image_b64_or_uri: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 = (image_b64_or_uri or "").strip()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s.startswith("data:image/"):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默认按 JPEG 处理；即使实际格式不同，模型通常也会给出错误并触发降级。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f"data:image/jpeg;base64,{s}"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_coerce_str_list(value: object) -&gt; list[str]: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isinstance(value, list):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[str(v).strip() for v in value if str(v).strip()]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isinstance(value, str):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[v.strip() for v in re.split(r"[,，、;；\s]+", value) if v.strip()]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_extract_visual_summary(raw: str) -&gt; VisualSummary: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text = (raw or "").strip()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text: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VisualSummary()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"```" in text: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parts = text.split("```")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p in parts: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 = p.strip()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p.lower().startswith("json"):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 = p[4:].strip()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p.startswith("{") and p.endswith("}"):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 = 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break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start, end = text.find("{"), text.rfind("}")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start &gt;= 0 and end &gt; start: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obj = json.loads(text[start : end + 1])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isinstance(obj, dict):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VisualSummary(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summary=str(obj.get("summary") or "").strip(),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ocr_text=str(obj.get("ocr_text") or "").strip(),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key_entities=_coerce_str_list(obj.get("key_entities")),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product_type=str(obj.get("product_type") or "").strip(),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json.JSONDecodeError: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兜底：移除多余空白，截取首段文本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text = re.sub(r"\s+", " ", text).strip()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VisualSummary(summary=text)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VisionInterpreter: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"""调用本地视觉模型，把用户图片转成简短文本摘要。"""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summarize_images(self, question: str, images: list[str])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settings.vision_enabled: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images: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 = (settings.vision_model or "").strip() or settings.gen_model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system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"你是客服系统中的视觉理解模块。请只根据用户上传图片和问题，提取对客服问答有帮助的"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"可观察信息（部件、指示灯状态、故障提示、型号/标签、界面文字等）。"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"不要编造图片中看不到的细节。"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"只输出一行 JSON："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'{"summary":"1~3句中文摘要","ocr_text":"图片中可见文字，没有则空字符串",'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'"key_entities":["型号/故障码/部件/品牌等关键词"],"product_type":"产品类型，没有则空字符串"}'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user_text = f"用户问题：{question.strip()}\n请输出图片摘要。"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max_images = max(1, settings.vision_max_images)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image_payloads: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img in images[:max_images]: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uri = _ensure_data_uri(img)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uri: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image_payloads.append(uri)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image_payloads: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raw = chat_with_image_inputs(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model=model,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prompt=f"{system}\n\n{user_text}",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images=image_payloads,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temperature=0.0,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max_tokens=512,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timeout=120,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exc:  # noqa: BLE001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print(f"[WARN] 视觉摘要失败，已降级为无图摘要: {exc}")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summary = _extract_visual_summary(raw)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 = summary.to_context_text()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text: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max_chars = max(80, settings.vision_summary_max_chars)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text[:max_chars]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app/utils/prompt_builder.py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"""Prompt 拼装工具。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核心原则：生成模型应主要依据结构化上下文回答，减少幻觉。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dataclasses import dataclass, field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app.services.retriever import RetrievedChunk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app.utils.prompts import PromptContext, compose_generation_prompt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PIC_MARKER = "&lt;PIC&gt;"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_IMG_REF_PATTERN = re.compile(r"&lt;(IMG_\d+)(?::([^&gt;]+))?&gt;")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@dataclass(frozen=True)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PromptImageRef: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"""Prompt 中可供模型引用的一张图片。"""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token: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image_id: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chunk_id: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local_index: int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@dataclass(frozen=True)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MultimodalContextBlock: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"""带图片引用映射的上下文块。"""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context_block: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image_ref_map: dict[str, str] = field(default_factory=dict)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image_refs: list[PromptImageRef] = field(default_factory=list)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MAX_CONTEXT_CHARS = 3000  # 防止 RAG 上下文过长导致模型推理引擎 abort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_truncate_text(text: str, max_chars: int)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"""保留开头 max_chars 字符，在完整句/词边界截断。"""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len(text) &lt;= max_chars: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truncated = text[:max_chars]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sep in ("。", "，", ". ", ", ", " ", "\n"):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last = truncated.rfind(sep)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last &gt; max_chars * 0.6: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truncated[: last + len(sep)] + "…"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truncated + "…"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_enforce_context_limit(raw: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"""若上下文超过 MAX_CONTEXT_CHARS，在句边界处截断。"""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len(raw) &lt;= MAX_CONTEXT_CHARS: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raw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_truncate_text(raw, MAX_CONTEXT_CHARS)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build_context_block(chunks: list[RetrievedChunk])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"""将检索结果压成一段便于塞进 prompt 的上下文字符串。"""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chunks: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"（无检索上下文）"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lines: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idx, chunk in enumerate(chunks, start=1):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lines.append(f"[片段 {idx}]")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lines.append(f"chunk_id: {chunk.chunk_id}")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lines.append(f"手册: {chunk.manual_name}")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lines.append(f"分数: {chunk.score}")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lines.append(f"正文: {chunk.text}")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chunk.image_ids: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lines.append(f"图片ID: {', '.join(chunk.image_ids)}")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_enforce_context_limit("\n".join(lines).strip())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build_multimodal_context_block(chunks: list[RetrievedChunk]) -&gt; MultimodalContextBlock: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"""将检索结果压成上下文。文本中已含 `&lt;IMG:image_id&gt;` 引用，无需再做映射。"""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chunks: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MultimodalContextBlock(context_block="（无检索上下文）")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image_refs: list[PromptImageRef]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image_ref_map: dict[str, str]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next_image_idx 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lines: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idx, chunk in enumerate(chunks, start=1):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从已嵌入 `&lt;IMG:xxx&gt;` 的文本中提取图片引用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chunk_img_ids: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m in re.finditer(r"&lt;IMG:([^&gt;]+)&gt;", chunk.text):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chunk_img_ids.append(m.group(1))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lines.append(f"[片段 {idx}]")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lines.append(f"chunk_id: {chunk.chunk_id}")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lines.append(f"手册: {chunk.manual_name}")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lines.append(f"分数: {chunk.score}")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lines.append(f"正文: {chunk.text}")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构建可引用图片列表（用于 prompt 提示和 answer 校验）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chunk_img_ids: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chunk_refs: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local_i, img_id in enumerate(chunk_img_ids, start=1):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token = f"IMG_{next_image_idx}"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next_image_idx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image_ref_map[token] = img_id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image_refs.append(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PromptImageRef(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token=token,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image_id=img_id,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chunk_id=chunk.chunk_id,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local_index=local_i,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chunk_refs.append(f"&lt;{token}:{img_id}&gt;")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lines.append(f"可引用图片: {', '.join(chunk_refs)}")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getattr(chunk, "image_evidence", None):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lines.append("[图片结构证据]")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evidence in chunk.image_evidence: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token = f"IMG_{next_image_idx}"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next_image_idx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image_ref_map[token] = evidence.image_id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image_refs.append(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PromptImageRef(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token=token,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image_id=evidence.image_id,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chunk_id=chunk.chunk_id,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local_index=len(image_refs) + 1,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lines.append(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f"&lt;{token}:{evidence.image_id}&gt; 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f"score={evidence.score:.4f} reason={evidence.match_reason}"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evidence.prompt_text: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lines.append(evidence.prompt_text)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lines.append("")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MultimodalContextBlock(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context_block=_enforce_context_limit("\n".join(lines).strip()),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image_ref_map=image_ref_map,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image_refs=image_refs,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finalize_answer_images(answer: str, image_ref_map: dict[str, str]) -&gt; tuple[str, list[str]]: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"""把答案中的图片引用转成 `&lt;PIC&gt;`，按出现顺序返回图片 ID。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兼容两种格式：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 ``&lt;IMG_n:image_id&gt;`` — 模型通过 prompt 中「可引用图片」行引用（经 image_ref_map 校验）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 ``&lt;IMG:image_id&gt;`` — 模型直接从上下文段落的正文中复制引用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单次扫描，按文本出现顺序收集。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images: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seen: set[str] = set()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pic_placeholder = "__PIC__"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统一正则：先匹配 &lt;IMG_n:image_id&gt;，再匹配 &lt;IMG:image_id&gt;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_UNIFIED_IMG = re.compile(r"&lt;IMG_(\d+)(?::([^&gt;]+))?&gt;|&lt;IMG:([^&gt;]+)&gt;")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replace_unified(match: re.Match[str])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nonlocal images, seen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token = match.group(1)      # &lt;IMG_n:...&gt; 的数字部分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declared_id = match.group(2)  # &lt;IMG_n:image_id&gt; 的 image_id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direct_id = match.group(3)   # &lt;IMG:image_id&gt; 的 image_id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token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映射引用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actual_id = image_ref_map.get(f"IMG_{token}")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actual_id: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declared_id and declared_id != actual_id: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img_id = actual_id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直接引用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img_id = direct_id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img_id: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img_id not in seen: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seen.add(img_id)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images.append(img_id)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pic_placeholder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normalized = _UNIFIED_IMG.sub(replace_unified, answer)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删除模型可能直接输出的裸 &lt;PIC&gt;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normalized = normalized.replace(PIC_MARKER,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normalized = normalized.replace(pic_placeholder, PIC_MARKER)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normalized.strip(), images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build_generation_prompt(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question: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context_block: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domain_hint: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need_rag: bool =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route_reason: str =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"""为 qwen2 构造生成 prompt；实现委托给 `app.utils.prompts` 注册表。"""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compose_generation_prompt(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PromptContext(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question=question,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need_rag=need_rag,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domain_hint=domain_hint,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context_block=context_block,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route_reason=route_reason,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app/utils/prompts/context.py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"""Prompt 组装所需的统一上下文。"""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dataclasses import dataclass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@dataclass(frozen=True)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PromptContext: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"""一次生成所用的输入；新增字段时保持向后兼容默认值。"""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question: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need_rag: bool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domain_hint: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context_block: str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route_reason: str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检索后闸门：ok | no_passing_chunks | insufficient_chunks（与 PipelineDebug.post_retrieval_gate 一致）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evidence_status: str = "ok"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路由置信度是否低于 pipeline 阈值（与「无检索证据」分列，便于调参）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route_low_confidence: bool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用户上传图片的视觉摘要（由 VisionInterpreter 生成）。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visual_context: str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ReAct 多轮检索标记：True 表示上下文来自多轮合并去重，证据更全面。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react_multi_evidence: bool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多轮对话历史文本（已格式化，由 ConversationStore 生成）。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conversation_history: str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分层记忆系统产出的短期会话事实、长期用户画像与情景记忆。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memory_context: str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app/utils/prompts/registry.py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"""Prompt 构建器注册与解析。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新增一种 prompt：实现 PromptBuilder + 在此注册 +（可选）调整 resolve_prompt_key。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app.utils.prompts.builders.no_rag_customer_service import NoRagCustomerServicePromptBuilder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app.utils.prompts.builders.no_rag_generic import NoRagGenericPromptBuilder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app.utils.prompts.builders.rag_manual import RagManualPromptBuilder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app.utils.prompts.builders.base import PromptBuilder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app.utils.prompts.context import PromptContext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_REGISTRY: dict[str, PromptBuilder]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"rag_manual": RagManualPromptBuilder(),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"no_rag_customer_service": NoRagCustomerServicePromptBuilder(),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"no_rag_generic": NoRagGenericPromptBuilder(),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resolve_prompt_key(ctx: PromptContext)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ctx.need_rag and ctx.evidence_status == "ok":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"rag_manual"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ctx.domain_hint in {"customer_service", "order_status", "web_review"}: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"no_rag_customer_service"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"no_rag_generic"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compose_generation_prompt(ctx: PromptContext)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key = resolve_prompt_key(ctx)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builder = _REGISTRY.get(key)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builder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builder = _REGISTRY["no_rag_generic"]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builder.build(ctx)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register_prompt_builder(key: str, builder: PromptBuilder)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"""运行时覆盖或扩展注册表（测试或插件用）。"""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_REGISTRY[key] = builder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app/schemas/chat.py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"""`/chat` 接口相关的 Pydantic 模型定义。"""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datetime import datetime, timezone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Optional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pydantic import BaseModel, Field, field_validator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ChatRequest(BaseModel):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"""与赛题一致的请求体。"""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question: str = Field(..., description="用户问题，非空字符串。")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images: list[str] = Field(default_factory=list, description="可选 Base64 图片列表，0～3 张。")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session_id: Optional[str] = Field(default=None, description="会话 ID，多轮对话用。")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user_id: Optional[str] = Field(default=None, description="可选用户 ID，用于跨会话长期记忆。")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stream: bool = Field(default=False, description="是否流式返回。")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@field_validator("question")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@classmethod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validate_question(cls, value: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value or not value.strip():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 ValueError("`question` 必须为非空字符串。")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value.strip()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@field_validator("images")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@classmethod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validate_images(cls, value: list[str]) -&gt; list[str]: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len(value) &gt; 3: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 ValueError("`images` 最多 3 张。")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ChatResponseData(BaseModel):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"""成功时返回的业务数据。"""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answer: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images: list[str] = Field(default_factory=list)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session_id: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timestamp: int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ChatResponse(BaseModel):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"""统一响应外壳。"""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code: int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msg: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data: ChatResponseData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success(answer: str, session_id: str, images: list[str] | None = None) -&gt; "ChatResponse":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now_ts = int(datetime.now(tz=timezone.utc).timestamp())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ChatResponse(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code=0,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msg="success",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data=ChatResponseData(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answer=answer, images=images or [], session_id=session_id, timestamp=now_ts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app/core/config.py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"""应用配置。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集中从环境变量与 `.env` 读取配置，其它模块不要散落读取 `os.environ`。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pydantic import Field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pydantic_settings import BaseSettings, SettingsConfigDict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Settings(BaseSettings):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"""运行时配置（环境变量 + 可选 `.env`）。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V1 保持字段少而清晰；只有真实代码路径用到的项再往里加。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model_config = SettingsConfigDict(env_file=".env", env_file_encoding="utf-8")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app_host: str = Field(default="0.0.0.0", alias="APP_HOST")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app_port: int = Field(default=8000, alias="APP_PORT")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api_bearer_token: str = Field(default="replace_with_your_token", alias="API_BEARER_TOKEN")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ollama_base_url: str = Field(default="http://127.0.0.1:11434", alias="OLLAMA_BASE_URL")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gen_model: str = Field(default="deepseek-v4-flash", alias="GEN_MODEL")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百炼 API（OpenAI 兼容）—— 设 BAILIAN_API_KEY 即启用；空则不启用仍走 Ollama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bailian_api_key: str = Field(default="", alias="BAILIAN_API_KEY")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bailian_base_url: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default="https://dashscope.aliyuncs.com/compatible-mode/v1",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alias="BAILIAN_BASE_URL",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生成时最大输出 token 数（Ollama: num_predict / 百炼: max_tokens）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gen_max_tokens: int = Field(default=1024, alias="GEN_MAX_TOKENS")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简单 LLM 场景（路由仲裁、手册名识别等）：百炼 API 优先，未配置 key 时回退 Ollama。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simple_llm_model: str = Field(default="deepseek-v4-flash", alias="SIMPLE_LLM_MODEL")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多模态（用户上传图片）理解：开启后会尝试生成图片摘要并参与路由/检索/生成。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vision_enabled: bool = Field(default=True, alias="VISION_ENABLED")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为空时回退到 GEN_MODEL（若该模型不支持视觉输入，会自动降级为无图摘要）。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vision_model: str = Field(default="", alias="VISION_MODEL")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vision_max_images: int = Field(default=3, alias="VISION_MAX_IMAGES")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vision_summary_max_chars: int = Field(default=320, alias="VISION_SUMMARY_MAX_CHARS")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True：低温 + 空回答重试，贴近赛题稳定性；本地调试可设 GEN_COMPETITION_MODE=false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gen_competition_mode: bool = Field(default=True, alias="GEN_COMPETITION_MODE")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gen_max_retries: int = Field(default=3, alias="GEN_MAX_RETRIES")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gen_temperature_competition: float = Field(default=0.1, alias="GEN_TEMPERATURE_COMPETITION")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gen_temperature_casual: float = Field(default=0.2, alias="GEN_TEMPERATURE_CASUAL")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中英嵌入：常用做法是两侧都设为同一多语言模型（如 bge-m3），维度一致、建库可一次批量嵌入。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若拆分不同模型，须保证输出维数相同，或与 Milvus dense_vector dim、VECTOR_DIM 一致。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embed_model_en: str = Field(default="bge-m3:latest", alias="EMBED_MODEL_EN")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embed_model_zh: str = Field(default="bge-m3:latest", alias="EMBED_MODEL_ZH")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milvus_uri: str = Field(default="http://127.0.0.1:19530", alias="MILVUS_URI")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milvus_token: str = Field(default="", alias="MILVUS_TOKEN")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milvus_db_name: str = Field(default="default", alias="MILVUS_DB_NAME")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milvus_collection: str = Field(default="manual_chunks_v1", alias="MILVUS_COLLECTION")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是否启用 Milvus BM25 Function（内置 sparse_vector + 文本查询）。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Milvus Lite（URI 为本地 .db 文件）目前对 BM25 Function 支持有限，保守默认关闭。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milvus_enable_bm25: bool = Field(default=True, alias="MILVUS_ENABLE_BM25")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vector_dim: int = Field(default=768, alias="VECTOR_DIM")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manual_dir: str = Field(default="./手册", alias="MANUAL_DIR")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generator_timeout: int = Field(default=10, alias="GENERATOR_TIMEOUT")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TODO：后续需要确定该阈值的具体大小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retriever_context_filter_score_threshold: float = Field(default=0.1, alias="RETRIEVER_CONTEXT_FILTER_SCORE_THRESHOLD")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仅当手册名识别置信度达到该阈值时，检索才加 manual_name 标量过滤；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否则走全库检索，避免错选手册导致召回完全跑偏。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manual_name_filter_min_confidence: float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default=0.7,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alias="MANUAL_NAME_FILTER_MIN_CONFIDENCE",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复杂/多子问触发多查询检索的最大查询数；不改变 Milvus schema。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retrieval_multi_query_max_queries: int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default=4,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alias="RETRIEVAL_MULTI_QUERY_MAX_QUERIES",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retrieval_multi_query_min_signals: int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alias="RETRIEVAL_MULTI_QUERY_MIN_SIGNALS",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Cross-encoder 精排（需 langchain-community + sentence-transformers + torch）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rerank_enabled: bool = Field(default=True, alias="RERANK_ENABLED")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rerank_model_name: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default="BAAI/bge-reranker-base",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alias="RERANK_MODEL_NAME",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True：仅从 Hugging Face 缓存加载，不发起联网校验（需缓存已完整；否则加载会失败）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rerank_hf_local_files_only: bool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alias="RERANK_HF_LOCAL_FILES_ONLY",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softmax temperature：&lt; 1.0 放大分数差异，解决 sigmoid 压缩问题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rerank_temperature: float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default=0.5,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alias="RERANK_TEMPERATURE",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关键词重叠得分在精排混合中的权重（0~1），0=纯语义，0.3=30%关键词+70%语义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rerank_keyword_weight: float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default=0.3,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alias="RERANK_KEYWORD_WEIGHT",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unknown 领域时是否用 LLM 仲裁是否走 RAG（仅采纳 needs_rag + reason）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router_unknown_llm_arbitrate: bool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alias="ROUTER_UNKNOWN_LLM_ARBITRATE",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空字符串表示与 GEN_MODEL 相同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router_arbiter_model: str = Field(default="", alias="ROUTER_ARBITER_MODEL")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---- LLM Router（替代关键词启发式）----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True: 用 LLM 做路由分类；False: 回退到关键词启发式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router_llm_enabled: bool = Field(default=True, alias="ROUTER_LLM_ENABLED")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路由分类用模型（本地 qwen2 足够做二分类）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router_llm_model: str = Field(default="deepseek-v4-flash", alias="ROUTER_LLM_MODEL")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---- ReAct Agent（多轮迭代检索）----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True: 用 ReAct 多轮检索；False: 走原单次检索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react_enabled: bool = Field(default=True, alias="REACT_ENABLED")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最多 SEARCH 几轮（含首轮），达到上限后强制进入最终生成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react_max_iterations: int = Field(default=3, alias="REACT_MAX_ITERATIONS")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Agent 循环用模型（百炼 API 优先时用 deepseek-v4-flash；Ollama 回退时用 qwen2）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react_agent_model: str = Field(default="deepseek-v4-flash", alias="REACT_AGENT_MODEL")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---- Deprecated legacy skill switches 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旧 order_status/web_review 分支已从 Pipeline 断开；这些字段仅用于兼容本地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.env 中残留变量，避免配置加载失败，不再被运行时 workflow 读取。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online_review_skill_enabled: bool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alias="ONLINE_REVIEW_SKILL_ENABLED",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online_review_top_k: int = Field(default=8, alias="ONLINE_REVIEW_TOP_K")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review_search_mode: str = Field(default="", alias="REVIEW_SEARCH_MODE")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local_review_table_path: str = Field(default="", alias="LOCAL_REVIEW_TABLE_PATH")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order_status_skill_enabled: bool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alias="ORDER_STATUS_SKILL_ENABLED",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order_status_top_k: int = Field(default=3, alias="ORDER_STATUS_TOP_K")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---- Case Intake Skill（售后受理）----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case_intake_skill_enabled: bool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alias="CASE_INTAKE_SKILL_ENABLED",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local：直接调用本进程 CaseIntakeSkill；gateway：通过 MCP Gateway 调用 case-intake 服务。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case_intake_provider: str = Field(default="local", alias="CASE_INTAKE_PROVIDER")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mcp_gateway_endpoint: str = Field(default="http://127.0.0.1:18080/mcp", alias="MCP_GATEWAY_ENDPOINT")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mcp_gateway_bearer_token: str = Field(default="", alias="MCP_GATEWAY_BEARER_TOKEN")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mcp_gateway_timeout_sec: int = Field(default=15, alias="MCP_GATEWAY_TIMEOUT_SEC")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mcp_case_intake_service_id: str = Field(default="case-intake", alias="MCP_CASE_INTAKE_SERVICE_ID")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mcp_case_intake_collect_tool: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default="collect_case_intake",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alias="MCP_CASE_INTAKE_COLLECT_TOOL",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mcp_case_intake_status_tool: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default="get_case_intake_status",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alias="MCP_CASE_INTAKE_STATUS_TOOL",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mcp_case_intake_cancel_tool: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default="try_cancel_case_intake",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alias="MCP_CASE_INTAKE_CANCEL_TOOL",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True：工单收集状态持久化到 Redis（失败自动回退内存）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case_intake_redis_enabled: bool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alias="CASE_INTAKE_REDIS_ENABLED",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例：redis://127.0.0.1:6379/0；逻辑库 2 为 .../2（路径里是十进制库号，不是 /02）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redis_url: str = Field(default="redis://127.0.0.1:6379/0", alias="REDIS_URL")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redis_case_intake_key_prefix: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default="kf",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alias="REDIS_CASE_INTAKE_KEY_PREFIX",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Case intake 状态 TTL（秒），与会话长度对齐即可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case_intake_redis_ttl_seconds: int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default=3600,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alias="CASE_INTAKE_REDIS_TTL_SECONDS",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True：工单收集用 ReAct（本地 Ollama 多步 THOUGHT/ACTION）；False：仅用规则槽位（默认）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case_intake_react_enabled: bool = Field(default=False, alias="CASE_INTAKE_REACT_ENABLED")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每轮用户发言内 ReAct 最大 LLM 步数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case_intake_react_max_steps: int = Field(default=4, alias="CASE_INTAKE_REACT_MAX_STEPS")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为空则使用 SIMPLE_LLM_MODEL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case_intake_react_model: str = Field(default="", alias="CASE_INTAKE_REACT_MODEL")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---- 多轮对话记忆 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True：对话轮次持久化到 Redis（失败自动回退内存 ConversationStore）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conversation_redis_enabled: bool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alias="CONVERSATION_REDIS_ENABLED",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redis_conversation_key_prefix: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default="kf",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alias="REDIS_CONVERSATION_KEY_PREFIX",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最多保留几轮历史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conversation_max_turns: int = Field(default=5, alias="CONVERSATION_MAX_TURNS")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Session TTL（秒），过期后自动清理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conversation_ttl_seconds: int = Field(default=3600, alias="CONVERSATION_TTL_SECONDS")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用轻量 LLM 将省略指代的多轮问题改写为自包含检索查询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query_rewrite_enabled: bool = Field(default=True, alias="QUERY_REWRITE_ENABLED")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Pipeline：路由置信度低于该值时记为低置信（写入 debug / prompt，不改变是否检索）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pipeline_route_low_confidence_threshold: float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default=0.45,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alias="PIPELINE_ROUTE_LOW_CONFIDENCE_THRESHOLD",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检索后至少保留几条过滤后的 chunk 才走标准 rag_manual；1 表示仅「无结果」才闸门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pipeline_min_filtered_chunks_for_rag: int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alias="PIPELINE_MIN_FILTERED_CHUNKS_FOR_RAG",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---- Context Assembler / Token 压缩 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这里先用轻量 token 估算，不引入真实 tokenizer；目标是稳定控制上下文规模。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context_assembler_enabled: bool = Field(default=True, alias="CONTEXT_ASSEMBLER_ENABLED")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context_total_token_budget: int = Field(default=6000, alias="CONTEXT_TOTAL_TOKEN_BUDGET")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context_rag_token_budget: int = Field(default=3200, alias="CONTEXT_RAG_TOKEN_BUDGET")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context_history_token_budget: int = Field(default=900, alias="CONTEXT_HISTORY_TOKEN_BUDGET")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context_visual_token_budget: int = Field(default=500, alias="CONTEXT_VISUAL_TOKEN_BUDGET")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context_memory_token_budget: int = Field(default=600, alias="CONTEXT_MEMORY_TOKEN_BUDGET")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---- Agent Memory 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memory_enabled: bool = Field(default=False, alias="MEMORY_ENABLED")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memory_version: str = Field(default="v1", alias="MEMORY_VERSION")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memory_v3_llm_judge_enabled: bool = Field(default=True, alias="MEMORY_V3_LLM_JUDGE_ENABLED")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memory_v3_llm_judge_model: str = Field(default="", alias="MEMORY_V3_LLM_JUDGE_MODEL")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memory_v3_llm_judge_max_tokens: int = Field(default=512, alias="MEMORY_V3_LLM_JUDGE_MAX_TOKENS")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memory_v3_llm_judge_timeout: int = Field(default=20, alias="MEMORY_V3_LLM_JUDGE_TIMEOUT")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memory_v3_episodic_collection: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default="user_memory_v2",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alias="MEMORY_V3_EPISODIC_COLLECTION",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memory_v4_store: str = Field(default="redis", alias="MEMORY_V4_STORE")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memory_v4_llm_judge_enabled: bool = Field(default=True, alias="MEMORY_V4_LLM_JUDGE_ENABLED")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memory_session_summary_trigger_turns: int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default=6,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alias="MEMORY_SESSION_SUMMARY_TRIGGER_TURNS",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memory_user_profile_enabled: bool = Field(default=True, alias="MEMORY_USER_PROFILE_ENABLED")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memory_user_profile_ttl_seconds: int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default=90 * 24 * 3600,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alias="MEMORY_USER_PROFILE_TTL_SECONDS",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memory_episodic_enabled: bool = Field(default=True, alias="MEMORY_EPISODIC_ENABLED")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memory_episodic_collection: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default="user_memory_v1",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alias="MEMORY_EPISODIC_COLLECTION",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memory_episodic_top_k: int = Field(default=3, alias="MEMORY_EPISODIC_TOP_K")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memory_episodic_score_threshold: float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default=0.35,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alias="MEMORY_EPISODIC_SCORE_THRESHOLD",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memory_consolidation_async: bool = Field(default=True, alias="MEMORY_CONSOLIDATION_ASYNC")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memory_consolidation_every_turns: int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default=4,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alias="MEMORY_CONSOLIDATION_EVERY_TURNS",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---- Multimodal Manual Images V2 ----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True：启用手册图片 collection 召回；失败时自动回退纯文本 RAG。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multimodal_image_retrieval_enabled: bool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alias="MULTIMODAL_IMAGE_RETRIEVAL_ENABLED",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attached_only: 只把文本 top-k chunk 自带图片挂为视觉证据；vector_search: 旧图片向量召回。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multimodal_image_retrieval_mode: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default="attached_only",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alias="MULTIMODAL_IMAGE_RETRIEVAL_MODE",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manual_image_dir: str = Field(default="./手册/插图", alias="MANUAL_IMAGE_DIR")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manual_image_cache_path: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default="./app/data/manual_image_understanding_cache.json",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alias="MANUAL_IMAGE_CACHE_PATH",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manual_image_report_path: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default="./app/data/manual_image_asset_report.json",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alias="MANUAL_IMAGE_REPORT_PATH",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manual_image_vlm_model: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default="qwen3-vl-flash",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alias="MANUAL_IMAGE_VLM_MODEL",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build_image_index：是否打印/落盘 VLM 结构理解结果（2597 张时建议保留 jsonl、关闭逐条控制台输出）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manual_image_vlm_log_enabled: bool = Field(default=True, alias="MANUAL_IMAGE_VLM_LOG_ENABLED")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manual_image_vlm_log_console: bool = Field(default=True, alias="MANUAL_IMAGE_VLM_LOG_CONSOLE")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manual_image_vlm_log_path: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default="./app/data/manual_image_vlm_index.jsonl",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alias="MANUAL_IMAGE_VLM_LOG_PATH",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兼容计划文档里的通用变量名；MANUAL_IMAGE_VLM_MODEL 优先，VLM_MODEL 作为兜底。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vlm_model: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alias="VLM_MODEL",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multimodal_embed_provider: str = Field(default="jina_api", alias="MULTIMODAL_EMBED_PROVIDER")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multimodal_embed_model: str = Field(default="jina-clip-v2", alias="MULTIMODAL_EMBED_MODEL")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百炼多模态 embedding 输出维度（qwen3-vl-embedding 支持 1024 等；multimodal-embedding-v1 固定 1024）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multimodal_embed_dimension: int = Field(default=1024, alias="MULTIMODAL_EMBED_DIMENSION")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百炼多模态 embedding（DashScope API）配置。若 DASHSCOPE_API_KEY 为空则回退 BAILIAN_API_KEY。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dashscope_api_key: str = Field(default="", alias="DASHSCOPE_API_KEY")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dashscope_multimodal_embedding_endpoint: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default="https://dashscope.aliyuncs.com/api/v1/services/embeddings/multimodal-embedding/multimodal-embedding",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alias="DASHSCOPE_MULTIMODAL_EMBEDDING_ENDPOINT",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dashscope_embedding_timeout_sec: int = Field(default=60, alias="DASHSCOPE_EMBEDDING_TIMEOUT_SEC")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multimodal_image_collection: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default="manual_images_v1",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alias="MULTIMODAL_IMAGE_COLLECTION",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multimodal_image_vector_dim: int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default=1024,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alias="MULTIMODAL_IMAGE_VECTOR_DIM",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jina_api_key: str = Field(default="", alias="JINA_API_KEY")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jina_embedding_endpoint: str = 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default="https://api.jina.ai/v1/embeddings",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alias="JINA_EMBEDDING_ENDPOINT",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jina_embedding_timeout_sec: int = Field(default=60, alias="JINA_EMBEDDING_TIMEOUT_SEC")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multimodal_image_top_k: int = Field(default=4, alias="MULTIMODAL_IMAGE_TOP_K")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multimodal_entity_top_k: int = Field(default=8, alias="MULTIMODAL_ENTITY_TOP_K")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multimodal_image_min_score: float = Field(default=0.15, alias="MULTIMODAL_IMAGE_MIN_SCORE")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settings = Settings()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app/main.py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"""FastAPI 应用入口，提供与赛题一致的 `POST /chat` 接口。"""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fastapi import Depends, FastAPI, Header, HTTPException, status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app.core.config import 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app.schemas.chat import ChatRequest, ChatResponse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app.services.pipeline import ChatPipeline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app.services.session_store import ensure_session_id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app = FastAPI(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title="多模态客服 Agent · V1 骨架",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version="0.1.0",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pipeline = ChatPipeline()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verify_bearer_token(authorization: str = Header(default=""))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"""校验 Bearer Token。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请求头格式：Authorization: Bearer &lt;token&gt;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authorization.startswith("Bearer 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 HTTPException(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status_code=status.HTTP_401_UNAUTHORIZED,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detail="缺少或格式错误的 Authorization 请求头。",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token = authorization.removeprefix("Bearer ").strip()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token != settings.api_bearer_token: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 HTTPException(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status_code=status.HTTP_401_UNAUTHORIZED,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detail="Bearer Token 无效。",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@app.get("/healthz")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healthz() -&gt; dict[str, 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"""轻量健康检查，用于部署探活。"""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{"status": "ok"}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@app.post("/chat", response_model=ChatResponse)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chat(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req: ChatRequest,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_: None = Depends(verify_bearer_token),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ChatResponse: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"""赛题兼容的对话接口。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自行扩展时可考虑：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 `stream=true` 时改为流式响应或明确拒绝；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 `images` 在此已接收，后续可接多模态理解与检索。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req.stream: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后续可改为流式返回；V1 骨架先明确拒绝，避免语义不清。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 HTTPException(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status_code=status.HTTP_400_BAD_REQUEST,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detail="V1 骨架暂不支持 stream=true。",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确保 session_id 存在（无则生成）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sid = ensure_session_id(req.session_id)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执行主流程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result = pipeline.run(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question=req.question,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images=req.images,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session_id=sid,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user_id=req.user_id,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ChatResponse.success(answer=result.answer, session_id=sid, images=result.images)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  <w:pgNumType w:start="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多模态智能客服Agent系统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